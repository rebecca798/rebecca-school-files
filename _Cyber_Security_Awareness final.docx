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 Security Awareness</w:t>
      </w:r>
    </w:p>
    <w:p>
      <w:r>
        <w:t>Cyber security awareness refers to understanding the importance of protecting information and systems from digital threats. With the growing use of technology in education, communication, and daily life, individuals must be aware of how to stay safe online. Cybersecurity awareness helps prevent data breaches, identity theft, and cybercrimes.</w:t>
      </w:r>
    </w:p>
    <w:p>
      <w:pPr>
        <w:pStyle w:val="Heading2"/>
      </w:pPr>
      <w:r>
        <w:t>Importance of Cyber Security Awareness</w:t>
      </w:r>
    </w:p>
    <w:p>
      <w:r>
        <w:t>1. Protects personal and organizational data from hackers.</w:t>
        <w:br/>
        <w:t>2. Reduces the risk of financial loss due to scams or ransomware.</w:t>
        <w:br/>
        <w:t>3. Builds safer online habits among users.</w:t>
        <w:br/>
        <w:t>4. Helps identify phishing emails, fake websites, and malicious downloads.</w:t>
        <w:br/>
        <w:t>5. Promotes responsible use of technology and social media.</w:t>
      </w:r>
    </w:p>
    <w:p>
      <w:pPr>
        <w:pStyle w:val="Heading2"/>
      </w:pPr>
      <w:r>
        <w:t>Common Cyber Threats</w:t>
      </w:r>
    </w:p>
    <w:p>
      <w:r>
        <w:t>1. Phishing – fraudulent emails or messages that trick users into revealing personal information.</w:t>
        <w:br/>
        <w:t>2. Malware – malicious software that damages systems or steals information.</w:t>
        <w:br/>
        <w:t>3. Ransomware – attacks that lock files and demand payment to restore access.</w:t>
        <w:br/>
        <w:t>4. Identity theft – stealing personal information for fraud.</w:t>
        <w:br/>
        <w:t>5. Social engineering – manipulating people into giving confidential information.</w:t>
      </w:r>
    </w:p>
    <w:p>
      <w:pPr>
        <w:pStyle w:val="Heading2"/>
      </w:pPr>
      <w:r>
        <w:t>Best Practices for Staying Safe Online</w:t>
      </w:r>
    </w:p>
    <w:p>
      <w:r>
        <w:t>1. Use strong and unique passwords for all accounts.</w:t>
        <w:br/>
        <w:t>2. Enable two-factor authentication (2FA) where possible.</w:t>
        <w:br/>
        <w:t>3. Avoid clicking suspicious links or downloading unknown attachments.</w:t>
        <w:br/>
        <w:t>4. Keep software and antivirus programs updated.</w:t>
        <w:br/>
        <w:t>5. Be cautious when sharing personal information online.</w:t>
        <w:br/>
        <w:t>6. Regularly back up important data.</w:t>
      </w:r>
    </w:p>
    <w:p>
      <w:r>
        <w:br w:type="page"/>
      </w:r>
    </w:p>
    <w:p>
      <w:pPr>
        <w:pStyle w:val="Heading1"/>
      </w:pPr>
      <w:r>
        <w:t>Cyber Security Awareness Notes</w:t>
      </w:r>
    </w:p>
    <w:p>
      <w:pPr>
        <w:pStyle w:val="Heading2"/>
      </w:pPr>
      <w:r>
        <w:t>Password Hygiene</w:t>
      </w:r>
    </w:p>
    <w:p>
      <w:r>
        <w:t>1. Use Strong Passwords: Use unique, complex passwords for all accounts.</w:t>
      </w:r>
    </w:p>
    <w:p>
      <w:r>
        <w:t>2. Password Length: Aim for at least 12 characters, including uppercase, lowercase, numbers, and special characters.</w:t>
      </w:r>
    </w:p>
    <w:p>
      <w:r>
        <w:t>3. Avoid Common Patterns: Don't use easily guessable information like names, birthdays, or common words.</w:t>
      </w:r>
    </w:p>
    <w:p>
      <w:r>
        <w:t>4. Password Managers: Consider using a password manager to securely store and generate passwords.</w:t>
      </w:r>
    </w:p>
    <w:p>
      <w:r>
        <w:t>5. Change Passwords Regularly: Update passwords periodically, especially for sensitive accounts.</w:t>
      </w:r>
    </w:p>
    <w:p>
      <w:pPr>
        <w:pStyle w:val="Heading2"/>
      </w:pPr>
      <w:r>
        <w:t>Email Security</w:t>
      </w:r>
    </w:p>
    <w:p>
      <w:r>
        <w:t>1. Be Cautious with Links and Attachments: Avoid clicking on suspicious links or opening attachments from unknown senders.</w:t>
      </w:r>
    </w:p>
    <w:p>
      <w:r>
        <w:t>2. Verify Sender Information: Check the sender's email address to ensure it's legitimate.</w:t>
      </w:r>
    </w:p>
    <w:p>
      <w:r>
        <w:t>3. Watch for Phishing Scams: Be aware of emails that ask for sensitive information or seem too good (or bad) to be true.</w:t>
      </w:r>
    </w:p>
    <w:p>
      <w:r>
        <w:t>4. Use Two-Factor Authentication (2FA): Enable 2FA for email accounts to add an extra layer of security.</w:t>
      </w:r>
    </w:p>
    <w:p>
      <w:r>
        <w:t>5. Report Suspicious Emails: Report suspicious emails to your organization's IT department or email provider.</w:t>
      </w:r>
    </w:p>
    <w:p>
      <w:pPr>
        <w:pStyle w:val="Heading2"/>
      </w:pPr>
      <w:r>
        <w:t>Common Cyber Threats</w:t>
      </w:r>
    </w:p>
    <w:p>
      <w:r>
        <w:t>1. Phishing: Scammers try to trick you into revealing sensitive information via email or other communication.</w:t>
      </w:r>
    </w:p>
    <w:p>
      <w:r>
        <w:t>2. Malware: Malicious software can harm your device or steal sensitive information.</w:t>
      </w:r>
    </w:p>
    <w:p>
      <w:r>
        <w:t>3. Ransomware: Attackers demand payment in exchange for restoring access to your data.</w:t>
      </w:r>
    </w:p>
    <w:p>
      <w:r>
        <w:t>4. Social Engineering: Scammers manipulate individuals into revealing sensitive information or performing certain actions.</w:t>
      </w:r>
    </w:p>
    <w:p>
      <w:r>
        <w:t>5. Business Email Compromise (BEC): Scammers target businesses through sophisticated email scams.</w:t>
      </w:r>
    </w:p>
    <w:p>
      <w:pPr>
        <w:pStyle w:val="Heading2"/>
      </w:pPr>
      <w:r>
        <w:t>Best Practices</w:t>
      </w:r>
    </w:p>
    <w:p>
      <w:r>
        <w:t>1. Stay Informed: Stay up-to-date with the latest cybersecurity threats and best practices.</w:t>
      </w:r>
    </w:p>
    <w:p>
      <w:r>
        <w:t>2. Use Antivirus Software: Install and regularly update antivirus software on your devices.</w:t>
      </w:r>
    </w:p>
    <w:p>
      <w:r>
        <w:t>3. Back Up Your Data: Regularly back up important data to prevent losses in case of an attack.</w:t>
      </w:r>
    </w:p>
    <w:p>
      <w:r>
        <w:t>4. Use Secure Networks: Avoid using public Wi-Fi for sensitive activities.</w:t>
      </w:r>
    </w:p>
    <w:p>
      <w:r>
        <w:t>5. Report Incidents: Report cybersecurity incidents to your organization's IT department or relevant authorities.</w:t>
      </w:r>
    </w:p>
    <w:p>
      <w:pPr>
        <w:pStyle w:val="Heading2"/>
      </w:pPr>
      <w:r>
        <w:t>Conclusion</w:t>
      </w:r>
    </w:p>
    <w:p>
      <w:r>
        <w:t>Cyber security awareness is essential in today’s digital world. By learning safe online practices and recognizing potential threats, individuals can protect their information and contribute to a more secure cyber environment. Awareness, education, and caution are key to staying safe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